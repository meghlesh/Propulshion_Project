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3-Month Master Development Plan</w:t>
        <w:br/>
        <w:t>Inventory Management System</w:t>
      </w:r>
    </w:p>
    <w:p>
      <w:r>
        <w:t>This document provides a complete Month 1, Month 2, and Month 3 development plan. It is client-ready and also usable as an internal execution roadmap for backend and frontend teams.</w:t>
      </w:r>
    </w:p>
    <w:p>
      <w:pPr>
        <w:pStyle w:val="Heading2"/>
      </w:pPr>
      <w:r>
        <w:t>MONTH 1 – CORE SYSTEM &amp; INVENTORY ENGINE</w:t>
      </w:r>
    </w:p>
    <w:p>
      <w:r>
        <w:t>Goal: Build a fully working core system where purchase increases stock and sales reduce stock.</w:t>
      </w:r>
    </w:p>
    <w:p>
      <w:pPr>
        <w:pStyle w:val="Heading3"/>
      </w:pPr>
      <w:r>
        <w:t>Week 1 – Project Setup, Authentication &amp; Base Dashboard</w:t>
      </w:r>
    </w:p>
    <w:p>
      <w:r>
        <w:t>Backend Tasks:</w:t>
        <w:br/>
        <w:t>- Finalize database schema</w:t>
        <w:br/>
        <w:t>- Setup Django + DRF project</w:t>
        <w:br/>
        <w:t>- Setup PostgreSQL</w:t>
        <w:br/>
        <w:t>- JWT Authentication</w:t>
        <w:br/>
        <w:t>- User &amp; Role models</w:t>
        <w:br/>
        <w:t>- Company model &amp; data isolation</w:t>
        <w:br/>
        <w:br/>
        <w:t>Frontend Tasks:</w:t>
        <w:br/>
        <w:t>- Frontend project setup</w:t>
        <w:br/>
        <w:t>- Login page UI</w:t>
        <w:br/>
        <w:t>- Base layout (sidebar, header)</w:t>
        <w:br/>
        <w:t>- Empty dashboard UI</w:t>
        <w:br/>
        <w:br/>
        <w:t>Pages Built:</w:t>
        <w:br/>
        <w:t>- Login Page</w:t>
        <w:br/>
        <w:t>- Dashboard (Base UI)</w:t>
      </w:r>
    </w:p>
    <w:p>
      <w:pPr>
        <w:pStyle w:val="Heading3"/>
      </w:pPr>
      <w:r>
        <w:t>Week 2 – Master Data Modules</w:t>
      </w:r>
    </w:p>
    <w:p>
      <w:r>
        <w:t>Backend Tasks:</w:t>
        <w:br/>
        <w:t>- Category CRUD APIs</w:t>
        <w:br/>
        <w:t>- Item/Product CRUD APIs</w:t>
        <w:br/>
        <w:t>- Vendor CRUD APIs</w:t>
        <w:br/>
        <w:br/>
        <w:t>Frontend Tasks:</w:t>
        <w:br/>
        <w:t>- Category management page</w:t>
        <w:br/>
        <w:t>- Item management page</w:t>
        <w:br/>
        <w:t>- Vendor management page</w:t>
        <w:br/>
        <w:br/>
        <w:t>Pages Built:</w:t>
        <w:br/>
        <w:t>- Category Page</w:t>
        <w:br/>
        <w:t>- Item Page</w:t>
        <w:br/>
        <w:t>- Vendor Page</w:t>
      </w:r>
    </w:p>
    <w:p>
      <w:pPr>
        <w:pStyle w:val="Heading3"/>
      </w:pPr>
      <w:r>
        <w:t>Week 3 – Purchase Flow (Stock IN)</w:t>
      </w:r>
    </w:p>
    <w:p>
      <w:r>
        <w:t>Backend Tasks:</w:t>
        <w:br/>
        <w:t>- Purchase module APIs</w:t>
        <w:br/>
        <w:t>- Purchase items mapping</w:t>
        <w:br/>
        <w:t>- Inventory table</w:t>
        <w:br/>
        <w:t>- Inventory logs</w:t>
        <w:br/>
        <w:t>- Stock IN transaction logic</w:t>
        <w:br/>
        <w:br/>
        <w:t>Frontend Tasks:</w:t>
        <w:br/>
        <w:t>- Purchase form</w:t>
        <w:br/>
        <w:t>- Purchase list page</w:t>
        <w:br/>
        <w:t>- Inventory list page</w:t>
        <w:br/>
        <w:br/>
        <w:t>Pages Built:</w:t>
        <w:br/>
        <w:t>- Purchase Page</w:t>
        <w:br/>
        <w:t>- Inventory Page</w:t>
      </w:r>
    </w:p>
    <w:p>
      <w:pPr>
        <w:pStyle w:val="Heading3"/>
      </w:pPr>
      <w:r>
        <w:t>Week 4 – Sales Flow (Stock OUT) &amp; Low Stock</w:t>
      </w:r>
    </w:p>
    <w:p>
      <w:r>
        <w:t>Backend Tasks:</w:t>
        <w:br/>
        <w:t>- Sales module APIs</w:t>
        <w:br/>
        <w:t>- Stock OUT logic</w:t>
        <w:br/>
        <w:t>- Low stock detection</w:t>
        <w:br/>
        <w:br/>
        <w:t>Frontend Tasks:</w:t>
        <w:br/>
        <w:t>- Sales form</w:t>
        <w:br/>
        <w:t>- Sales list page</w:t>
        <w:br/>
        <w:t>- Low stock indicators</w:t>
        <w:br/>
        <w:br/>
        <w:t>Pages Built:</w:t>
        <w:br/>
        <w:t>- Sales Page</w:t>
        <w:br/>
        <w:t>- Low Stock View</w:t>
      </w:r>
    </w:p>
    <w:p>
      <w:pPr>
        <w:pStyle w:val="Heading2"/>
      </w:pPr>
      <w:r>
        <w:t>MONTH 2 – DASHBOARD, REPORTS &amp; SECURITY</w:t>
      </w:r>
    </w:p>
    <w:p>
      <w:r>
        <w:t>Goal: Make the system business-ready with reports, dashboards, and security.</w:t>
      </w:r>
    </w:p>
    <w:p>
      <w:pPr>
        <w:pStyle w:val="Heading3"/>
      </w:pPr>
      <w:r>
        <w:t>Week 5 – Dashboard &amp; Inventory Views</w:t>
      </w:r>
    </w:p>
    <w:p>
      <w:r>
        <w:t>Backend Tasks:</w:t>
        <w:br/>
        <w:t>- Dashboard summary APIs</w:t>
        <w:br/>
        <w:t>- Inventory summary APIs</w:t>
        <w:br/>
        <w:br/>
        <w:t>Frontend Tasks:</w:t>
        <w:br/>
        <w:t>- Dashboard KPI cards</w:t>
        <w:br/>
        <w:t>- Inventory summary UI</w:t>
        <w:br/>
        <w:br/>
        <w:t>Pages Built:</w:t>
        <w:br/>
        <w:t>- Dashboard</w:t>
        <w:br/>
        <w:t>- Inventory Summary Page</w:t>
      </w:r>
    </w:p>
    <w:p>
      <w:pPr>
        <w:pStyle w:val="Heading3"/>
      </w:pPr>
      <w:r>
        <w:t>Week 6 – Reports Module</w:t>
      </w:r>
    </w:p>
    <w:p>
      <w:r>
        <w:t>Backend Tasks:</w:t>
        <w:br/>
        <w:t>- Purchase report APIs</w:t>
        <w:br/>
        <w:t>- Sales report APIs</w:t>
        <w:br/>
        <w:t>- Inventory movement report APIs</w:t>
        <w:br/>
        <w:br/>
        <w:t>Frontend Tasks:</w:t>
        <w:br/>
        <w:t>- Reports UI</w:t>
        <w:br/>
        <w:t>- Filters &amp; export options</w:t>
        <w:br/>
        <w:br/>
        <w:t>Pages Built:</w:t>
        <w:br/>
        <w:t>- Purchase Report</w:t>
        <w:br/>
        <w:t>- Sales Report</w:t>
        <w:br/>
        <w:t>- Inventory Movement Report</w:t>
      </w:r>
    </w:p>
    <w:p>
      <w:pPr>
        <w:pStyle w:val="Heading3"/>
      </w:pPr>
      <w:r>
        <w:t>Week 7 – Roles, Permissions &amp; Audit Logs</w:t>
      </w:r>
    </w:p>
    <w:p>
      <w:r>
        <w:t>Backend Tasks:</w:t>
        <w:br/>
        <w:t>- Role-based permissions</w:t>
        <w:br/>
        <w:t>- Company-level security checks</w:t>
        <w:br/>
        <w:t>- Audit log APIs</w:t>
        <w:br/>
        <w:br/>
        <w:t>Frontend Tasks:</w:t>
        <w:br/>
        <w:t>- User management UI</w:t>
        <w:br/>
        <w:t>- Role-based menu visibility</w:t>
        <w:br/>
        <w:br/>
        <w:t>Pages Built:</w:t>
        <w:br/>
        <w:t>- User Management</w:t>
        <w:br/>
        <w:t>- Audit Logs</w:t>
      </w:r>
    </w:p>
    <w:p>
      <w:pPr>
        <w:pStyle w:val="Heading3"/>
      </w:pPr>
      <w:r>
        <w:t>Week 8 – Testing &amp; Stabilization</w:t>
      </w:r>
    </w:p>
    <w:p>
      <w:r>
        <w:t>Tasks:</w:t>
        <w:br/>
        <w:t>- Cross-company testing</w:t>
        <w:br/>
        <w:t>- Inventory edge case testing</w:t>
        <w:br/>
        <w:t>- Bug fixes &amp; performance tuning</w:t>
        <w:br/>
        <w:br/>
        <w:t>Outcome:</w:t>
        <w:br/>
        <w:t>- Stable, secure system</w:t>
      </w:r>
    </w:p>
    <w:p>
      <w:pPr>
        <w:pStyle w:val="Heading2"/>
      </w:pPr>
      <w:r>
        <w:t>MONTH 3 – UI POLISH, DEPLOYMENT &amp; BUFFER</w:t>
      </w:r>
    </w:p>
    <w:p>
      <w:r>
        <w:t>Goal: Deliver a production-ready, enterprise-grade application.</w:t>
      </w:r>
    </w:p>
    <w:p>
      <w:pPr>
        <w:pStyle w:val="Heading3"/>
      </w:pPr>
      <w:r>
        <w:t>Week 9 – UI/UX Enhancements</w:t>
      </w:r>
    </w:p>
    <w:p>
      <w:r>
        <w:t>Frontend Tasks:</w:t>
        <w:br/>
        <w:t>- UI consistency improvements</w:t>
        <w:br/>
        <w:t>- Better form validations</w:t>
        <w:br/>
        <w:t>- Loading &amp; empty states</w:t>
        <w:br/>
        <w:br/>
        <w:t>Backend Tasks:</w:t>
        <w:br/>
        <w:t>- Minor API refinements</w:t>
      </w:r>
    </w:p>
    <w:p>
      <w:pPr>
        <w:pStyle w:val="Heading3"/>
      </w:pPr>
      <w:r>
        <w:t>Week 10 – Performance Optimization</w:t>
      </w:r>
    </w:p>
    <w:p>
      <w:r>
        <w:t>Backend Tasks:</w:t>
        <w:br/>
        <w:t>- Database indexing</w:t>
        <w:br/>
        <w:t>- Query optimization</w:t>
        <w:br/>
        <w:br/>
        <w:t>Frontend Tasks:</w:t>
        <w:br/>
        <w:t>- Reduce unnecessary API calls</w:t>
        <w:br/>
        <w:br/>
        <w:t>Outcome:</w:t>
        <w:br/>
        <w:t>- Faster system performance</w:t>
      </w:r>
    </w:p>
    <w:p>
      <w:pPr>
        <w:pStyle w:val="Heading3"/>
      </w:pPr>
      <w:r>
        <w:t>Week 11 – Deployment &amp; Documentation</w:t>
      </w:r>
    </w:p>
    <w:p>
      <w:r>
        <w:t>Tasks:</w:t>
        <w:br/>
        <w:t>- Production deployment</w:t>
        <w:br/>
        <w:t>- Environment setup</w:t>
        <w:br/>
        <w:t>- Backup &amp; logging configuration</w:t>
        <w:br/>
        <w:t>- Technical &amp; user documentation</w:t>
      </w:r>
    </w:p>
    <w:p>
      <w:pPr>
        <w:pStyle w:val="Heading3"/>
      </w:pPr>
      <w:r>
        <w:t>Week 12 – Client Review &amp; Buffer</w:t>
      </w:r>
    </w:p>
    <w:p>
      <w:r>
        <w:t>Tasks:</w:t>
        <w:br/>
        <w:t>- Client feedback incorporation</w:t>
        <w:br/>
        <w:t>- Final bug fixes</w:t>
        <w:br/>
        <w:t>- Final testing</w:t>
        <w:br/>
        <w:br/>
        <w:t>Final Outcome:</w:t>
        <w:br/>
        <w:t>- Production-ready Inventory Management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