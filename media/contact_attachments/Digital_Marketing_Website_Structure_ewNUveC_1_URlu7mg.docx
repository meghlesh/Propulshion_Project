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46AF" w14:textId="77777777" w:rsidR="00461A0A" w:rsidRDefault="00000000">
      <w:pPr>
        <w:pStyle w:val="Heading1"/>
      </w:pPr>
      <w:r>
        <w:t>Digital Marketing Website Structure</w:t>
      </w:r>
    </w:p>
    <w:p w14:paraId="1C577BF2" w14:textId="77777777" w:rsidR="00461A0A" w:rsidRDefault="00000000">
      <w:pPr>
        <w:pStyle w:val="Heading2"/>
      </w:pPr>
      <w:r>
        <w:t>Homepage</w:t>
      </w:r>
    </w:p>
    <w:p w14:paraId="633ABA9E" w14:textId="77777777" w:rsidR="00461A0A" w:rsidRDefault="00000000">
      <w:r>
        <w:t>• Professional header with logo and navigation bar (Home, Services, Portfolio, Clients, About, Blog/Resources, Contact).</w:t>
      </w:r>
    </w:p>
    <w:p w14:paraId="5F163915" w14:textId="77777777" w:rsidR="00461A0A" w:rsidRDefault="00000000">
      <w:r>
        <w:t>• Hero section with strong headline and value proposition.</w:t>
      </w:r>
    </w:p>
    <w:p w14:paraId="7298B3DE" w14:textId="77777777" w:rsidR="00461A0A" w:rsidRDefault="00000000">
      <w:r>
        <w:t>• Call-to-action (e.g., Get Started, Request a Quote).</w:t>
      </w:r>
    </w:p>
    <w:p w14:paraId="6739324C" w14:textId="77777777" w:rsidR="00461A0A" w:rsidRDefault="00000000">
      <w:r>
        <w:t>• Overview of key services with icons and short descriptions.</w:t>
      </w:r>
    </w:p>
    <w:p w14:paraId="184B881F" w14:textId="77777777" w:rsidR="00461A0A" w:rsidRDefault="00000000">
      <w:r>
        <w:t>• Portfolio highlights with project thumbnails and brief impact results.</w:t>
      </w:r>
    </w:p>
    <w:p w14:paraId="24B1C011" w14:textId="77777777" w:rsidR="00461A0A" w:rsidRDefault="00000000">
      <w:r>
        <w:t>• Clients section with logos and endorsements/testimonials.</w:t>
      </w:r>
    </w:p>
    <w:p w14:paraId="7E39B140" w14:textId="77777777" w:rsidR="00461A0A" w:rsidRDefault="00000000">
      <w:r>
        <w:t>• Testimonials/Reviews carousel with client details.</w:t>
      </w:r>
    </w:p>
    <w:p w14:paraId="0651D578" w14:textId="77777777" w:rsidR="00461A0A" w:rsidRDefault="00000000">
      <w:r>
        <w:t>• Short About/Team intro with link to full About page.</w:t>
      </w:r>
    </w:p>
    <w:p w14:paraId="0C7721C2" w14:textId="77777777" w:rsidR="00461A0A" w:rsidRDefault="00000000">
      <w:r>
        <w:t>• Resources/Blog preview with latest articles or tools.</w:t>
      </w:r>
    </w:p>
    <w:p w14:paraId="5156B5B0" w14:textId="77777777" w:rsidR="00461A0A" w:rsidRDefault="00000000">
      <w:r>
        <w:t>• Contact CTA leading to contact form.</w:t>
      </w:r>
    </w:p>
    <w:p w14:paraId="06851335" w14:textId="77777777" w:rsidR="00461A0A" w:rsidRDefault="00000000">
      <w:r>
        <w:t>• Footer with quick links, social icons, and office map.</w:t>
      </w:r>
    </w:p>
    <w:p w14:paraId="3A3E8BCE" w14:textId="77777777" w:rsidR="00461A0A" w:rsidRDefault="00000000">
      <w:pPr>
        <w:pStyle w:val="Heading2"/>
      </w:pPr>
      <w:r>
        <w:t>About Page</w:t>
      </w:r>
    </w:p>
    <w:p w14:paraId="0C86367B" w14:textId="77777777" w:rsidR="00461A0A" w:rsidRDefault="00000000">
      <w:r>
        <w:t>• Company mission and vision statement.</w:t>
      </w:r>
    </w:p>
    <w:p w14:paraId="13E4BB97" w14:textId="77777777" w:rsidR="00461A0A" w:rsidRDefault="00000000">
      <w:r>
        <w:t>• Company background and values.</w:t>
      </w:r>
    </w:p>
    <w:p w14:paraId="48FD5E74" w14:textId="77777777" w:rsidR="00461A0A" w:rsidRDefault="00000000">
      <w:r>
        <w:t>• Leadership/Team member profiles with photos and titles.</w:t>
      </w:r>
    </w:p>
    <w:p w14:paraId="3B1D76BC" w14:textId="77777777" w:rsidR="00461A0A" w:rsidRDefault="00000000">
      <w:r>
        <w:t>• Board of advisors and governance structure.</w:t>
      </w:r>
    </w:p>
    <w:p w14:paraId="7460E807" w14:textId="77777777" w:rsidR="00461A0A" w:rsidRDefault="00000000">
      <w:r>
        <w:t>• Awards, recognitions, and achievements.</w:t>
      </w:r>
    </w:p>
    <w:p w14:paraId="44B25DA9" w14:textId="77777777" w:rsidR="00461A0A" w:rsidRDefault="00000000">
      <w:r>
        <w:t>• Professional and trustworthy design.</w:t>
      </w:r>
    </w:p>
    <w:p w14:paraId="09C005D3" w14:textId="77777777" w:rsidR="00461A0A" w:rsidRDefault="00000000">
      <w:pPr>
        <w:pStyle w:val="Heading2"/>
      </w:pPr>
      <w:r>
        <w:t>Services Page</w:t>
      </w:r>
    </w:p>
    <w:p w14:paraId="26AC1292" w14:textId="77777777" w:rsidR="00461A0A" w:rsidRDefault="00000000">
      <w:r>
        <w:t>• Grid layout with 3–4 main services.</w:t>
      </w:r>
    </w:p>
    <w:p w14:paraId="3251373E" w14:textId="77777777" w:rsidR="00461A0A" w:rsidRDefault="00000000">
      <w:r>
        <w:t>• Each service card includes icon, description, and CTA.</w:t>
      </w:r>
    </w:p>
    <w:p w14:paraId="70C114F2" w14:textId="77777777" w:rsidR="00461A0A" w:rsidRDefault="00000000">
      <w:r>
        <w:t>• Services offered: SEO, Social Media Marketing, PPC Ads, Email Marketing, Content Marketing, Analytics &amp; Reporting.</w:t>
      </w:r>
    </w:p>
    <w:p w14:paraId="3A4D766F" w14:textId="77777777" w:rsidR="00461A0A" w:rsidRDefault="00000000">
      <w:r>
        <w:t>• Clear benefits-focused descriptions.</w:t>
      </w:r>
    </w:p>
    <w:p w14:paraId="48C5572A" w14:textId="77777777" w:rsidR="00461A0A" w:rsidRDefault="00000000">
      <w:r>
        <w:lastRenderedPageBreak/>
        <w:t>• Consistent clean and professional layout.</w:t>
      </w:r>
    </w:p>
    <w:p w14:paraId="55ADD41A" w14:textId="77777777" w:rsidR="00461A0A" w:rsidRDefault="00000000">
      <w:pPr>
        <w:pStyle w:val="Heading2"/>
      </w:pPr>
      <w:r>
        <w:t>Portfolio / Case Studies</w:t>
      </w:r>
    </w:p>
    <w:p w14:paraId="08AECE3A" w14:textId="77777777" w:rsidR="00461A0A" w:rsidRDefault="00000000">
      <w:r>
        <w:t>• Curated selection of completed projects.</w:t>
      </w:r>
    </w:p>
    <w:p w14:paraId="352A4650" w14:textId="77777777" w:rsidR="00461A0A" w:rsidRDefault="00000000">
      <w:r>
        <w:t>• Project images, titles, and short descriptions.</w:t>
      </w:r>
    </w:p>
    <w:p w14:paraId="31D82A3A" w14:textId="77777777" w:rsidR="00461A0A" w:rsidRDefault="00000000">
      <w:r>
        <w:t>• Case studies with success metrics (sales growth, leads, ROI, etc.).</w:t>
      </w:r>
    </w:p>
    <w:p w14:paraId="4CD8D1A1" w14:textId="77777777" w:rsidR="00461A0A" w:rsidRDefault="00000000">
      <w:r>
        <w:t>• Client testimonials and before/after results.</w:t>
      </w:r>
    </w:p>
    <w:p w14:paraId="34EEF02B" w14:textId="77777777" w:rsidR="00461A0A" w:rsidRDefault="00000000">
      <w:r>
        <w:t>• Grid layout for professional presentation.</w:t>
      </w:r>
    </w:p>
    <w:p w14:paraId="4D8083ED" w14:textId="77777777" w:rsidR="00461A0A" w:rsidRDefault="00000000">
      <w:pPr>
        <w:pStyle w:val="Heading2"/>
      </w:pPr>
      <w:r>
        <w:t>Clients Page</w:t>
      </w:r>
    </w:p>
    <w:p w14:paraId="565200ED" w14:textId="77777777" w:rsidR="00461A0A" w:rsidRDefault="00000000">
      <w:r>
        <w:t>• Grid or row of client logos.</w:t>
      </w:r>
    </w:p>
    <w:p w14:paraId="22FA582B" w14:textId="77777777" w:rsidR="00461A0A" w:rsidRDefault="00000000">
      <w:r>
        <w:t>• Client testimonials or quotes reinforcing credibility.</w:t>
      </w:r>
    </w:p>
    <w:p w14:paraId="79153BD0" w14:textId="77777777" w:rsidR="00461A0A" w:rsidRDefault="00000000">
      <w:r>
        <w:t>• Showcasing trusted/reputed clients.</w:t>
      </w:r>
    </w:p>
    <w:p w14:paraId="3EA4A4BB" w14:textId="77777777" w:rsidR="00461A0A" w:rsidRDefault="00000000">
      <w:r>
        <w:t>• Professional and clean layout.</w:t>
      </w:r>
    </w:p>
    <w:p w14:paraId="4D5071AD" w14:textId="77777777" w:rsidR="00461A0A" w:rsidRDefault="00000000">
      <w:pPr>
        <w:pStyle w:val="Heading2"/>
      </w:pPr>
      <w:r>
        <w:t>Blog / Resources Page</w:t>
      </w:r>
    </w:p>
    <w:p w14:paraId="2225C83A" w14:textId="77777777" w:rsidR="00461A0A" w:rsidRDefault="00000000">
      <w:r>
        <w:t>• Blog posts on digital marketing trends and strategies.</w:t>
      </w:r>
    </w:p>
    <w:p w14:paraId="1E7F0C66" w14:textId="77777777" w:rsidR="00461A0A" w:rsidRDefault="00000000">
      <w:r>
        <w:t>• How-to guides and tips.</w:t>
      </w:r>
    </w:p>
    <w:p w14:paraId="0B0B68CB" w14:textId="77777777" w:rsidR="00461A0A" w:rsidRDefault="00000000">
      <w:r>
        <w:t>• Free downloads (checklists, ROI calculator, templates).</w:t>
      </w:r>
    </w:p>
    <w:p w14:paraId="4FBFEF04" w14:textId="77777777" w:rsidR="00461A0A" w:rsidRDefault="00000000">
      <w:r>
        <w:t>• SEO-focused content for organic traffic.</w:t>
      </w:r>
    </w:p>
    <w:p w14:paraId="114139EF" w14:textId="77777777" w:rsidR="00461A0A" w:rsidRDefault="00000000">
      <w:r>
        <w:t>• Annual reports, audit reports, media coverage.</w:t>
      </w:r>
    </w:p>
    <w:p w14:paraId="0E583243" w14:textId="77777777" w:rsidR="00461A0A" w:rsidRDefault="00000000">
      <w:pPr>
        <w:pStyle w:val="Heading2"/>
      </w:pPr>
      <w:r>
        <w:t>Contact Page</w:t>
      </w:r>
    </w:p>
    <w:p w14:paraId="688CDCCD" w14:textId="77777777" w:rsidR="00461A0A" w:rsidRDefault="00000000">
      <w:r>
        <w:t>• Simple form with fields: Name, Email, Phone, Message.</w:t>
      </w:r>
    </w:p>
    <w:p w14:paraId="7EFF819B" w14:textId="77777777" w:rsidR="00461A0A" w:rsidRDefault="00000000">
      <w:r>
        <w:t>• Option to include company, service interested, budget, project details.</w:t>
      </w:r>
    </w:p>
    <w:p w14:paraId="2B1C0F0C" w14:textId="77777777" w:rsidR="00461A0A" w:rsidRDefault="00000000">
      <w:r>
        <w:t>• Embedded Google map for office location.</w:t>
      </w:r>
    </w:p>
    <w:p w14:paraId="6E79FD06" w14:textId="77777777" w:rsidR="00461A0A" w:rsidRDefault="00000000">
      <w:r>
        <w:t>• Social media icons for quick connections.</w:t>
      </w:r>
    </w:p>
    <w:p w14:paraId="58ECBBD3" w14:textId="77777777" w:rsidR="00461A0A" w:rsidRDefault="00000000">
      <w:r>
        <w:t>• Footer with navigation links.</w:t>
      </w:r>
    </w:p>
    <w:p w14:paraId="3BDD6F90" w14:textId="5DD91298" w:rsidR="00B6560C" w:rsidRPr="00B6560C" w:rsidRDefault="00B6560C" w:rsidP="00B6560C">
      <w:pPr>
        <w:pStyle w:val="Heading3"/>
        <w:rPr>
          <w:sz w:val="26"/>
          <w:szCs w:val="26"/>
        </w:rPr>
      </w:pPr>
      <w:r w:rsidRPr="00B6560C">
        <w:rPr>
          <w:sz w:val="26"/>
          <w:szCs w:val="26"/>
        </w:rPr>
        <w:t>Future Scope</w:t>
      </w:r>
    </w:p>
    <w:p w14:paraId="139E0C4C" w14:textId="3C1992F5" w:rsidR="00B6560C" w:rsidRDefault="00000000" w:rsidP="00B6560C">
      <w:r>
        <w:t>• Live chatbot/WhatsApp integration for instant support.</w:t>
      </w:r>
    </w:p>
    <w:p w14:paraId="53AA0A7C" w14:textId="326021D6" w:rsidR="00B6560C" w:rsidRDefault="00B6560C" w:rsidP="00B6560C">
      <w:r>
        <w:t xml:space="preserve">• </w:t>
      </w:r>
      <w:r w:rsidRPr="00B6560C">
        <w:t>AI-powered personalized recommendations for enhancing user experience</w:t>
      </w:r>
      <w:r>
        <w:t>.</w:t>
      </w:r>
    </w:p>
    <w:p w14:paraId="63F4FD8B" w14:textId="77777777" w:rsidR="00B6560C" w:rsidRDefault="00B6560C"/>
    <w:sectPr w:rsidR="00B65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A380" w14:textId="77777777" w:rsidR="00B90DAC" w:rsidRDefault="00B90DAC" w:rsidP="00B6560C">
      <w:pPr>
        <w:spacing w:after="0" w:line="240" w:lineRule="auto"/>
      </w:pPr>
      <w:r>
        <w:separator/>
      </w:r>
    </w:p>
  </w:endnote>
  <w:endnote w:type="continuationSeparator" w:id="0">
    <w:p w14:paraId="05551051" w14:textId="77777777" w:rsidR="00B90DAC" w:rsidRDefault="00B90DAC" w:rsidP="00B65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1987" w14:textId="77777777" w:rsidR="00B90DAC" w:rsidRDefault="00B90DAC" w:rsidP="00B6560C">
      <w:pPr>
        <w:spacing w:after="0" w:line="240" w:lineRule="auto"/>
      </w:pPr>
      <w:r>
        <w:separator/>
      </w:r>
    </w:p>
  </w:footnote>
  <w:footnote w:type="continuationSeparator" w:id="0">
    <w:p w14:paraId="309B90A3" w14:textId="77777777" w:rsidR="00B90DAC" w:rsidRDefault="00B90DAC" w:rsidP="00B65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34525"/>
    <w:multiLevelType w:val="hybridMultilevel"/>
    <w:tmpl w:val="A3941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691551">
    <w:abstractNumId w:val="8"/>
  </w:num>
  <w:num w:numId="2" w16cid:durableId="62605007">
    <w:abstractNumId w:val="6"/>
  </w:num>
  <w:num w:numId="3" w16cid:durableId="1590191434">
    <w:abstractNumId w:val="5"/>
  </w:num>
  <w:num w:numId="4" w16cid:durableId="190850735">
    <w:abstractNumId w:val="4"/>
  </w:num>
  <w:num w:numId="5" w16cid:durableId="2129928429">
    <w:abstractNumId w:val="7"/>
  </w:num>
  <w:num w:numId="6" w16cid:durableId="433287230">
    <w:abstractNumId w:val="3"/>
  </w:num>
  <w:num w:numId="7" w16cid:durableId="1766000480">
    <w:abstractNumId w:val="2"/>
  </w:num>
  <w:num w:numId="8" w16cid:durableId="698240419">
    <w:abstractNumId w:val="1"/>
  </w:num>
  <w:num w:numId="9" w16cid:durableId="1870024739">
    <w:abstractNumId w:val="0"/>
  </w:num>
  <w:num w:numId="10" w16cid:durableId="8256354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A0A"/>
    <w:rsid w:val="00502D1F"/>
    <w:rsid w:val="007056F5"/>
    <w:rsid w:val="00AA1D8D"/>
    <w:rsid w:val="00B47730"/>
    <w:rsid w:val="00B6560C"/>
    <w:rsid w:val="00B90DAC"/>
    <w:rsid w:val="00CB0664"/>
    <w:rsid w:val="00D00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F62E4"/>
  <w14:defaultImageDpi w14:val="300"/>
  <w15:docId w15:val="{F57B6024-9A4B-4255-910F-2D48DD19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Yadav</cp:lastModifiedBy>
  <cp:revision>3</cp:revision>
  <dcterms:created xsi:type="dcterms:W3CDTF">2013-12-23T23:15:00Z</dcterms:created>
  <dcterms:modified xsi:type="dcterms:W3CDTF">2025-09-22T11:19:00Z</dcterms:modified>
  <cp:category/>
</cp:coreProperties>
</file>