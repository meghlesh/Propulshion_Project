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Marketing Website - Functionality Summary</w:t>
      </w:r>
    </w:p>
    <w:p>
      <w:r>
        <w:t>This document summarizes the features and functionalities implemented in the Digital Marketing website project till date.</w:t>
      </w:r>
    </w:p>
    <w:p>
      <w:pPr>
        <w:pStyle w:val="Heading2"/>
      </w:pPr>
      <w:r>
        <w:t>1. Home Page</w:t>
      </w:r>
    </w:p>
    <w:p>
      <w:pPr>
        <w:pStyle w:val="ListBullet"/>
      </w:pPr>
      <w:r>
        <w:t>Background video hero section with overlay text.</w:t>
      </w:r>
    </w:p>
    <w:p>
      <w:pPr>
        <w:pStyle w:val="ListBullet"/>
      </w:pPr>
      <w:r>
        <w:t>Call-to-action buttons: View Careers and Contact Us.</w:t>
      </w:r>
    </w:p>
    <w:p>
      <w:pPr>
        <w:pStyle w:val="ListBullet"/>
      </w:pPr>
      <w:r>
        <w:t>Features section: Our Mission, Join Our Team, Get in Touch.</w:t>
      </w:r>
    </w:p>
    <w:p>
      <w:pPr>
        <w:pStyle w:val="ListBullet"/>
      </w:pPr>
      <w:r>
        <w:t>Navigation bar with options: Home, Services, Careers, Contact, Login.</w:t>
      </w:r>
    </w:p>
    <w:p>
      <w:pPr>
        <w:pStyle w:val="ListBullet"/>
      </w:pPr>
      <w:r>
        <w:t>Footer with company info and embedded Google Maps (New York, USA).</w:t>
      </w:r>
    </w:p>
    <w:p>
      <w:pPr>
        <w:pStyle w:val="ListBullet"/>
      </w:pPr>
      <w:r>
        <w:t>Sticky footer that stays at the bottom on all pages.</w:t>
      </w:r>
    </w:p>
    <w:p>
      <w:pPr>
        <w:pStyle w:val="Heading2"/>
      </w:pPr>
      <w:r>
        <w:t>2. Services</w:t>
      </w:r>
    </w:p>
    <w:p>
      <w:pPr>
        <w:pStyle w:val="ListBullet"/>
      </w:pPr>
      <w:r>
        <w:t>Dedicated Services page with details on:</w:t>
      </w:r>
    </w:p>
    <w:p>
      <w:pPr>
        <w:pStyle w:val="ListBullet"/>
      </w:pPr>
      <w:r>
        <w:t>- SEO Optimization</w:t>
      </w:r>
    </w:p>
    <w:p>
      <w:pPr>
        <w:pStyle w:val="ListBullet"/>
      </w:pPr>
      <w:r>
        <w:t>- Social Media Marketing</w:t>
      </w:r>
    </w:p>
    <w:p>
      <w:pPr>
        <w:pStyle w:val="ListBullet"/>
      </w:pPr>
      <w:r>
        <w:t>- PPC Advertising</w:t>
      </w:r>
    </w:p>
    <w:p>
      <w:pPr>
        <w:pStyle w:val="ListBullet"/>
      </w:pPr>
      <w:r>
        <w:t>Navigation to each service's dedicated detail page.</w:t>
      </w:r>
    </w:p>
    <w:p>
      <w:pPr>
        <w:pStyle w:val="Heading2"/>
      </w:pPr>
      <w:r>
        <w:t>3. Careers Section</w:t>
      </w:r>
    </w:p>
    <w:p>
      <w:pPr>
        <w:pStyle w:val="ListBullet"/>
      </w:pPr>
      <w:r>
        <w:t>Hirer can post and manage job listings (Hiring model).</w:t>
      </w:r>
    </w:p>
    <w:p>
      <w:pPr>
        <w:pStyle w:val="ListBullet"/>
      </w:pPr>
      <w:r>
        <w:t>Job details page for each position.</w:t>
      </w:r>
    </w:p>
    <w:p>
      <w:pPr>
        <w:pStyle w:val="ListBullet"/>
      </w:pPr>
      <w:r>
        <w:t>Candidates can submit job applications with resume upload and cover letter.</w:t>
      </w:r>
    </w:p>
    <w:p>
      <w:pPr>
        <w:pStyle w:val="Heading2"/>
      </w:pPr>
      <w:r>
        <w:t>4. Application Management (Hirer Dashboard)</w:t>
      </w:r>
    </w:p>
    <w:p>
      <w:pPr>
        <w:pStyle w:val="ListBullet"/>
      </w:pPr>
      <w:r>
        <w:t>Accessible only to Hirers (staff users).</w:t>
      </w:r>
    </w:p>
    <w:p>
      <w:pPr>
        <w:pStyle w:val="ListBullet"/>
      </w:pPr>
      <w:r>
        <w:t>Resumes page lists all applications.</w:t>
      </w:r>
    </w:p>
    <w:p>
      <w:pPr>
        <w:pStyle w:val="ListBullet"/>
      </w:pPr>
      <w:r>
        <w:t>Filters: by Job Position and Date Range (from-to).</w:t>
      </w:r>
    </w:p>
    <w:p>
      <w:pPr>
        <w:pStyle w:val="ListBullet"/>
      </w:pPr>
      <w:r>
        <w:t>Hirer can update application status: Under Review, Shortlisted, Rejected, Hired.</w:t>
      </w:r>
    </w:p>
    <w:p>
      <w:pPr>
        <w:pStyle w:val="ListBullet"/>
      </w:pPr>
      <w:r>
        <w:t>Export contacts to Excel (using pandas).</w:t>
      </w:r>
    </w:p>
    <w:p>
      <w:pPr>
        <w:pStyle w:val="Heading2"/>
      </w:pPr>
      <w:r>
        <w:t>5. Contact Page</w:t>
      </w:r>
    </w:p>
    <w:p>
      <w:pPr>
        <w:pStyle w:val="ListBullet"/>
      </w:pPr>
      <w:r>
        <w:t>Contact form submission with Name, Email, Message.</w:t>
      </w:r>
    </w:p>
    <w:p>
      <w:pPr>
        <w:pStyle w:val="ListBullet"/>
      </w:pPr>
      <w:r>
        <w:t>Submissions stored in database and viewable in Hirer Dashboard.</w:t>
      </w:r>
    </w:p>
    <w:p>
      <w:pPr>
        <w:pStyle w:val="ListBullet"/>
      </w:pPr>
      <w:r>
        <w:t>Export all contact submissions to Excel.</w:t>
      </w:r>
    </w:p>
    <w:p>
      <w:pPr>
        <w:pStyle w:val="Heading2"/>
      </w:pPr>
      <w:r>
        <w:t>6. Candidate Portal</w:t>
      </w:r>
    </w:p>
    <w:p>
      <w:pPr>
        <w:pStyle w:val="ListBullet"/>
      </w:pPr>
      <w:r>
        <w:t>Candidate registration (non-staff users only).</w:t>
      </w:r>
    </w:p>
    <w:p>
      <w:pPr>
        <w:pStyle w:val="ListBullet"/>
      </w:pPr>
      <w:r>
        <w:t>Candidate login with session expiry (30 minutes).</w:t>
      </w:r>
    </w:p>
    <w:p>
      <w:pPr>
        <w:pStyle w:val="ListBullet"/>
      </w:pPr>
      <w:r>
        <w:t>Candidate dashboard showing 'My Applications' with statuses.</w:t>
      </w:r>
    </w:p>
    <w:p>
      <w:pPr>
        <w:pStyle w:val="ListBullet"/>
      </w:pPr>
      <w:r>
        <w:t>Statuses are color-coded badges (Under Review, Shortlisted, Hired, Rejected).</w:t>
      </w:r>
    </w:p>
    <w:p>
      <w:pPr>
        <w:pStyle w:val="ListBullet"/>
      </w:pPr>
      <w:r>
        <w:t>Candidates can download their submitted resumes.</w:t>
      </w:r>
    </w:p>
    <w:p>
      <w:pPr>
        <w:pStyle w:val="ListBullet"/>
      </w:pPr>
      <w:r>
        <w:t>Candidates cannot access Hirer Dashboard or resume submissions of others.</w:t>
      </w:r>
    </w:p>
    <w:p>
      <w:pPr>
        <w:pStyle w:val="Heading2"/>
      </w:pPr>
      <w:r>
        <w:t>7. Authentication &amp; Authorization</w:t>
      </w:r>
    </w:p>
    <w:p>
      <w:pPr>
        <w:pStyle w:val="ListBullet"/>
      </w:pPr>
      <w:r>
        <w:t>Separate login portals for Hirers (staff) and Candidates (users).</w:t>
      </w:r>
    </w:p>
    <w:p>
      <w:pPr>
        <w:pStyle w:val="ListBullet"/>
      </w:pPr>
      <w:r>
        <w:t>Hirer Login: Only staff can log in; candidates attempting here get an error.</w:t>
      </w:r>
    </w:p>
    <w:p>
      <w:pPr>
        <w:pStyle w:val="ListBullet"/>
      </w:pPr>
      <w:r>
        <w:t>Candidate Login: Only non-staff can log in; staff attempting here get an error.</w:t>
      </w:r>
    </w:p>
    <w:p>
      <w:pPr>
        <w:pStyle w:val="ListBullet"/>
      </w:pPr>
      <w:r>
        <w:t>Unified Logout option in navbar for both roles.</w:t>
      </w:r>
    </w:p>
    <w:p>
      <w:pPr>
        <w:pStyle w:val="Heading2"/>
      </w:pPr>
      <w:r>
        <w:t>8. API &amp; Backend Enhancements</w:t>
      </w:r>
    </w:p>
    <w:p>
      <w:pPr>
        <w:pStyle w:val="ListBullet"/>
      </w:pPr>
      <w:r>
        <w:t>Django REST Framework APIs created for Hiring, Applications, and Contacts.</w:t>
      </w:r>
    </w:p>
    <w:p>
      <w:pPr>
        <w:pStyle w:val="ListBullet"/>
      </w:pPr>
      <w:r>
        <w:t>Permissions applied:</w:t>
      </w:r>
    </w:p>
    <w:p>
      <w:pPr>
        <w:pStyle w:val="ListBullet"/>
      </w:pPr>
      <w:r>
        <w:t>- Hiring: Read for all, Write for staff only.</w:t>
      </w:r>
    </w:p>
    <w:p>
      <w:pPr>
        <w:pStyle w:val="ListBullet"/>
      </w:pPr>
      <w:r>
        <w:t>- Applications: Staff only.</w:t>
      </w:r>
    </w:p>
    <w:p>
      <w:pPr>
        <w:pStyle w:val="ListBullet"/>
      </w:pPr>
      <w:r>
        <w:t>- Contacts: Staff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