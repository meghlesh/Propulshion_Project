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93CE" w14:textId="0EC3DE25" w:rsidR="00B2146A" w:rsidRDefault="00000000">
      <w:pPr>
        <w:pStyle w:val="Heading1"/>
      </w:pPr>
      <w:r>
        <w:t xml:space="preserve">Updates Done Today </w:t>
      </w:r>
    </w:p>
    <w:p w14:paraId="71DD11BC" w14:textId="77777777" w:rsidR="00B2146A" w:rsidRDefault="00000000">
      <w:pPr>
        <w:pStyle w:val="Heading2"/>
      </w:pPr>
      <w:r>
        <w:t>Candidate Registration Flow</w:t>
      </w:r>
    </w:p>
    <w:p w14:paraId="48FE5993" w14:textId="77777777" w:rsidR="00B2146A" w:rsidRDefault="00000000">
      <w:r>
        <w:t>- Ensured candidates must register &amp; login before applying.</w:t>
      </w:r>
    </w:p>
    <w:p w14:paraId="60BF350A" w14:textId="77777777" w:rsidR="00B2146A" w:rsidRDefault="00000000">
      <w:r>
        <w:t>- Updated candidate_register and application_form views.</w:t>
      </w:r>
    </w:p>
    <w:p w14:paraId="2262BC44" w14:textId="77777777" w:rsidR="00B2146A" w:rsidRDefault="00000000">
      <w:pPr>
        <w:pStyle w:val="Heading2"/>
      </w:pPr>
      <w:r>
        <w:t>Email/Notification Setup (Signals Prep)</w:t>
      </w:r>
    </w:p>
    <w:p w14:paraId="40DD4B4E" w14:textId="77777777" w:rsidR="00B2146A" w:rsidRDefault="00000000">
      <w:r>
        <w:t>- Configured email backend in settings.py (console + Gmail ready).</w:t>
      </w:r>
    </w:p>
    <w:p w14:paraId="049EB792" w14:textId="77777777" w:rsidR="00B2146A" w:rsidRDefault="00000000">
      <w:r>
        <w:t>- Planned for signals to send emails on application submit &amp; status update.</w:t>
      </w:r>
    </w:p>
    <w:p w14:paraId="57F51369" w14:textId="77777777" w:rsidR="00B2146A" w:rsidRDefault="00000000">
      <w:pPr>
        <w:pStyle w:val="Heading2"/>
      </w:pPr>
      <w:r>
        <w:t>Resume Upload &amp; Autofill</w:t>
      </w:r>
    </w:p>
    <w:p w14:paraId="6FF685E6" w14:textId="77777777" w:rsidR="00B2146A" w:rsidRDefault="00000000">
      <w:r>
        <w:t>- Added resume parsing utility (utils.py with PyPDF2).</w:t>
      </w:r>
    </w:p>
    <w:p w14:paraId="5F7BB1D4" w14:textId="77777777" w:rsidR="00B2146A" w:rsidRDefault="00000000">
      <w:r>
        <w:t>- Extracted name &amp; email from uploaded resume.</w:t>
      </w:r>
    </w:p>
    <w:p w14:paraId="2761F3CD" w14:textId="77777777" w:rsidR="00B2146A" w:rsidRDefault="00000000">
      <w:r>
        <w:t>- Connected parsing to application form with an Upload &amp; Autofill button.</w:t>
      </w:r>
    </w:p>
    <w:p w14:paraId="73D2B485" w14:textId="77777777" w:rsidR="00B2146A" w:rsidRDefault="00000000">
      <w:r>
        <w:t>- Debug logs added → DEBUG Resume Text Snippet + parsed content printed in terminal.</w:t>
      </w:r>
    </w:p>
    <w:p w14:paraId="7564433B" w14:textId="77777777" w:rsidR="00B2146A" w:rsidRDefault="00000000">
      <w:r>
        <w:t>- Now candidate form auto-populates basic info after resume upload.</w:t>
      </w:r>
    </w:p>
    <w:p w14:paraId="22742473" w14:textId="77777777" w:rsidR="00B2146A" w:rsidRDefault="00000000">
      <w:pPr>
        <w:pStyle w:val="Heading2"/>
      </w:pPr>
      <w:r>
        <w:t>Improved Application Workflow</w:t>
      </w:r>
    </w:p>
    <w:p w14:paraId="5CA7068C" w14:textId="77777777" w:rsidR="00B2146A" w:rsidRDefault="00000000">
      <w:r>
        <w:t>- Updated views.py to separate autofill and final submission actions.</w:t>
      </w:r>
    </w:p>
    <w:p w14:paraId="0EB32099" w14:textId="77777777" w:rsidR="00B2146A" w:rsidRDefault="00000000">
      <w:r>
        <w:t>- Used formnovalidate in application_form.html to avoid validation blocking autofill.</w:t>
      </w:r>
    </w:p>
    <w:sectPr w:rsidR="00B214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3542965">
    <w:abstractNumId w:val="8"/>
  </w:num>
  <w:num w:numId="2" w16cid:durableId="993681620">
    <w:abstractNumId w:val="6"/>
  </w:num>
  <w:num w:numId="3" w16cid:durableId="391120353">
    <w:abstractNumId w:val="5"/>
  </w:num>
  <w:num w:numId="4" w16cid:durableId="969626110">
    <w:abstractNumId w:val="4"/>
  </w:num>
  <w:num w:numId="5" w16cid:durableId="2021882145">
    <w:abstractNumId w:val="7"/>
  </w:num>
  <w:num w:numId="6" w16cid:durableId="943220892">
    <w:abstractNumId w:val="3"/>
  </w:num>
  <w:num w:numId="7" w16cid:durableId="895507075">
    <w:abstractNumId w:val="2"/>
  </w:num>
  <w:num w:numId="8" w16cid:durableId="461391494">
    <w:abstractNumId w:val="1"/>
  </w:num>
  <w:num w:numId="9" w16cid:durableId="404954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5F1"/>
    <w:rsid w:val="0015074B"/>
    <w:rsid w:val="0029639D"/>
    <w:rsid w:val="00326F90"/>
    <w:rsid w:val="00AA1D8D"/>
    <w:rsid w:val="00B2146A"/>
    <w:rsid w:val="00B47730"/>
    <w:rsid w:val="00CB0664"/>
    <w:rsid w:val="00E06E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1F3423"/>
  <w14:defaultImageDpi w14:val="300"/>
  <w15:docId w15:val="{5BDF71A2-313F-45A5-9E0E-E76595FF1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Yadav</cp:lastModifiedBy>
  <cp:revision>2</cp:revision>
  <dcterms:created xsi:type="dcterms:W3CDTF">2013-12-23T23:15:00Z</dcterms:created>
  <dcterms:modified xsi:type="dcterms:W3CDTF">2025-10-07T14:51:00Z</dcterms:modified>
  <cp:category/>
</cp:coreProperties>
</file>